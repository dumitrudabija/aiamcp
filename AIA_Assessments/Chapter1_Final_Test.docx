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Advanced Credit Risk ML Model</w:t>
      </w:r>
    </w:p>
    <w:p>
      <w:r>
        <w:t>Assessment Date: September 23, 2025</w:t>
      </w:r>
    </w:p>
    <w:p>
      <w:r>
        <w:t>OSFI E-23 Risk Rating: Critical</w:t>
      </w:r>
    </w:p>
    <w:p>
      <w:r>
        <w:t>Risk Score: 83/100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/>
    <w:p>
      <w:pPr>
        <w:pStyle w:val="Heading2"/>
      </w:pPr>
      <w:r>
        <w:t>Actual Risk Score Calculation</w:t>
      </w:r>
    </w:p>
    <w:p>
      <w:r>
        <w:t>Step 1 - Quantitative Risk Factors: 40 points</w:t>
      </w:r>
    </w:p>
    <w:p>
      <w:r>
        <w:t>Step 2 - Qualitative Risk Factors: 24 points</w:t>
      </w:r>
    </w:p>
    <w:p>
      <w:r>
        <w:t>Step 3 - Base Score: 40 + 24 = 64 points</w:t>
      </w:r>
    </w:p>
    <w:p>
      <w:r>
        <w:t>Step 4 - Risk Amplification: 64 × 1.3 = 83 points</w:t>
      </w:r>
    </w:p>
    <w:p>
      <w:r>
        <w:t>Amplification Reason: AI/ML usage in financial decision-making (+30%)</w:t>
      </w:r>
    </w:p>
    <w:p/>
    <w:p>
      <w:r>
        <w:t>CALCULATION METHOD: ACTUAL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/>
    <w:p>
      <w:r>
        <w:t>Key Qualitative Risk Factors: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r>
        <w:t>• Real Time: 8 points - Real-time processing limits validation and intervention windows</w:t>
      </w:r>
    </w:p>
    <w:p/>
    <w:p>
      <w:r>
        <w:t>⚠️ Risk Amplification Applied:</w:t>
      </w:r>
    </w:p>
    <w:p>
      <w:r>
        <w:t>• Factor: 1.3x - AI/ML usage in financial decision-making (+30%)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83 out of 100 possible points (83.0%),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>
      <w:r>
        <w:t>• Regulatory Impact: 10 points - Regulatory exposure requires compliance-grade governance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Data Sensitive: 8 points - Sensitive data processing requires enhanced privacy controls</w:t>
      </w:r>
    </w:p>
    <w:p>
      <w:r>
        <w:t>• Real Time: 8 points - Real-time processing limits validation and intervention windows</w:t>
      </w:r>
    </w:p>
    <w:p/>
    <w:p>
      <w:pPr>
        <w:pStyle w:val="Heading2"/>
      </w:pPr>
      <w:r>
        <w:t>Risk Amplification Analysis</w:t>
      </w:r>
    </w:p>
    <w:p>
      <w:r>
        <w:t>Amplification Factor: 1.3x</w:t>
      </w:r>
    </w:p>
    <w:p>
      <w:r>
        <w:t>Reason: AI/ML usage in financial decision-making (+30%)</w:t>
      </w:r>
    </w:p>
    <w:p>
      <w:r>
        <w:t>Triggering Factors:</w:t>
      </w:r>
    </w:p>
    <w:p>
      <w:r>
        <w:t>• Financial Impact + AI/ML Usage</w:t>
      </w:r>
    </w:p>
    <w:p>
      <w:pPr>
        <w:pStyle w:val="Heading2"/>
      </w:pPr>
      <w:r>
        <w:t>Model Description</w:t>
      </w:r>
    </w:p>
    <w:p>
      <w:r>
        <w:t>A machine learning model for credit risk assessment using logistic regression on 50,000 customer records</w:t>
        <w:br/>
        <w:t xml:space="preserve">    with 25 documented variables including income, credit history, and employment status. Processes 1,000</w:t>
        <w:br/>
        <w:t xml:space="preserve">    applications daily with automated approval for scores &gt;700, manual review for 600-700, automatic</w:t>
        <w:br/>
        <w:t xml:space="preserve">    rejection &lt;600. The model uses artificial intelligence to analyze financial data and make real-time</w:t>
        <w:br/>
        <w:t xml:space="preserve">    credit decisions for commercial lending operations. The system integrates with third-party data providers</w:t>
        <w:br/>
        <w:t xml:space="preserve">    and processes sensitive personal information for regulatory compliance reporting.</w:t>
      </w:r>
    </w:p>
    <w:p>
      <w:pPr>
        <w:pStyle w:val="Heading2"/>
      </w:pPr>
      <w:r>
        <w:t>Risk Level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Critical Risk Level Requirements</w:t>
      </w:r>
    </w:p>
    <w:p>
      <w:pPr>
        <w:pStyle w:val="ListBullet"/>
      </w:pPr>
      <w:r>
        <w:t>Monthly validation with external independent review</w:t>
      </w:r>
    </w:p>
    <w:p>
      <w:pPr>
        <w:pStyle w:val="ListBullet"/>
      </w:pPr>
      <w:r>
        <w:t>Real-time monitoring with immediate alerting</w:t>
      </w:r>
    </w:p>
    <w:p>
      <w:pPr>
        <w:pStyle w:val="ListBullet"/>
      </w:pPr>
      <w:r>
        <w:t>Extensive documentation and maximum governance</w:t>
      </w:r>
    </w:p>
    <w:p>
      <w:pPr>
        <w:pStyle w:val="ListBullet"/>
      </w:pPr>
      <w:r>
        <w:t>Board-level oversight and regulatory notification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